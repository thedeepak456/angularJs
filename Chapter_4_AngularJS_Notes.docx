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4: Data Binding in AngularJS (Notes)</w:t>
      </w:r>
    </w:p>
    <w:p>
      <w:pPr>
        <w:pStyle w:val="Heading2"/>
      </w:pPr>
      <w:r>
        <w:t>🌐 What is Data Binding?</w:t>
      </w:r>
    </w:p>
    <w:p>
      <w:r>
        <w:t>Data Binding = process of connecting data (Model) with UI (View). In AngularJS, it happens automatically.</w:t>
        <w:br/>
        <w:t>- If you change the model → view updates.</w:t>
        <w:br/>
        <w:t>- If you change the view → model updates.</w:t>
        <w:br/>
        <w:br/>
        <w:t>👉 This is called Two-way Data Binding.</w:t>
      </w:r>
    </w:p>
    <w:p>
      <w:pPr>
        <w:pStyle w:val="Heading2"/>
      </w:pPr>
      <w:r>
        <w:t>⭐ Types of Data Binding in AngularJS</w:t>
      </w:r>
    </w:p>
    <w:p>
      <w:pPr>
        <w:pStyle w:val="Heading3"/>
      </w:pPr>
      <w:r>
        <w:t>1. One-way Data Binding</w:t>
      </w:r>
    </w:p>
    <w:p>
      <w:r>
        <w:t>Data flows from model to view only.</w:t>
      </w:r>
    </w:p>
    <w:p>
      <w:pPr>
        <w:pStyle w:val="IntenseQuote"/>
      </w:pPr>
      <w:r>
        <w:t>&lt;div ng-init="message='Welcome to AngularJS'"&gt;</w:t>
        <w:br/>
        <w:t xml:space="preserve">  &lt;p&gt;{{message}}&lt;/p&gt;</w:t>
        <w:br/>
        <w:t>&lt;/div&gt;</w:t>
      </w:r>
    </w:p>
    <w:p>
      <w:r>
        <w:t>👉 Here, value changes in model reflect in view, but not the opposite.</w:t>
      </w:r>
    </w:p>
    <w:p>
      <w:pPr>
        <w:pStyle w:val="Heading3"/>
      </w:pPr>
      <w:r>
        <w:t>2. Two-way Data Binding</w:t>
      </w:r>
    </w:p>
    <w:p>
      <w:r>
        <w:t>Data flows both ways → model ↔ view.</w:t>
      </w:r>
    </w:p>
    <w:p>
      <w:pPr>
        <w:pStyle w:val="IntenseQuote"/>
      </w:pPr>
      <w:r>
        <w:t>Enter your name: &lt;input type="text" ng-model="name"&gt;</w:t>
        <w:br/>
        <w:t>&lt;p&gt;Hello {{name}}&lt;/p&gt;</w:t>
      </w:r>
    </w:p>
    <w:p>
      <w:r>
        <w:t>👉 Whatever you type updates both model &amp; view.</w:t>
      </w:r>
    </w:p>
    <w:p>
      <w:pPr>
        <w:pStyle w:val="Heading2"/>
      </w:pPr>
      <w:r>
        <w:t>🔑 Difference: Expressions vs ng-bind</w:t>
      </w:r>
    </w:p>
    <w:p>
      <w:r>
        <w:t>Both are used to display data, but:</w:t>
      </w:r>
    </w:p>
    <w:p>
      <w:pPr>
        <w:pStyle w:val="IntenseQuote"/>
      </w:pPr>
      <w:r>
        <w:t>Expressions {{ }}:</w:t>
        <w:br/>
        <w:t>&lt;p&gt;{{username}}&lt;/p&gt;</w:t>
      </w:r>
    </w:p>
    <w:p>
      <w:pPr>
        <w:pStyle w:val="IntenseQuote"/>
      </w:pPr>
      <w:r>
        <w:t>ng-bind directive:</w:t>
        <w:br/>
        <w:t>&lt;p ng-bind="username"&gt;&lt;/p&gt;</w:t>
      </w:r>
    </w:p>
    <w:p>
      <w:r>
        <w:t>👉 Both give same output, but ng-bind avoids flicker effect when page loads.</w:t>
      </w:r>
    </w:p>
    <w:p>
      <w:pPr>
        <w:pStyle w:val="Heading2"/>
      </w:pPr>
      <w:r>
        <w:t>📋 Working with Forms</w:t>
      </w:r>
    </w:p>
    <w:p>
      <w:r>
        <w:t>Forms in AngularJS become dynamic using directives:</w:t>
        <w:br/>
        <w:t>- ng-model → binds form fields to variables.</w:t>
        <w:br/>
        <w:t>- ng-required, ng-minlength, ng-maxlength, ng-pattern → validation.</w:t>
      </w:r>
    </w:p>
    <w:p>
      <w:pPr>
        <w:pStyle w:val="IntenseQuote"/>
      </w:pPr>
      <w:r>
        <w:t>&lt;form&gt;</w:t>
        <w:br/>
        <w:t xml:space="preserve">  Name: &lt;input type="text" ng-model="studentName" ng-required="true"&gt;</w:t>
        <w:br/>
        <w:t xml:space="preserve">  &lt;p ng-show="!studentName"&gt;Name is required&lt;/p&gt;</w:t>
        <w:br/>
        <w:t>&lt;/form&gt;</w:t>
      </w:r>
    </w:p>
    <w:p>
      <w:pPr>
        <w:pStyle w:val="Heading2"/>
      </w:pPr>
      <w:r>
        <w:t>📝 Example: Data Binding in Action</w:t>
      </w:r>
    </w:p>
    <w:p>
      <w:pPr>
        <w:pStyle w:val="IntenseQuote"/>
      </w:pPr>
      <w:r>
        <w:t>&lt;div ng-init="course='AngularJS'; duration=3"&gt;</w:t>
        <w:br/>
        <w:t xml:space="preserve">  &lt;p&gt;Course: {{course}}&lt;/p&gt;</w:t>
        <w:br/>
        <w:t xml:space="preserve">  &lt;p&gt;Duration: {{duration}} months&lt;/p&gt;</w:t>
        <w:br/>
        <w:br/>
        <w:t xml:space="preserve">  Change Course: &lt;input type="text" ng-model="course"&gt;</w:t>
        <w:br/>
        <w:t>&lt;/div&gt;</w:t>
      </w:r>
    </w:p>
    <w:p>
      <w:r>
        <w:t>👉 Updating input box will also update the course variable instantly.</w:t>
      </w:r>
    </w:p>
    <w:p>
      <w:pPr>
        <w:pStyle w:val="Heading2"/>
      </w:pPr>
      <w:r>
        <w:t>📌 Summary</w:t>
      </w:r>
    </w:p>
    <w:p>
      <w:pPr>
        <w:pStyle w:val="ListBullet"/>
      </w:pPr>
      <w:r>
        <w:t>Data Binding = connection between Model and View.</w:t>
      </w:r>
    </w:p>
    <w:p>
      <w:pPr>
        <w:pStyle w:val="ListBullet"/>
      </w:pPr>
      <w:r>
        <w:t>One-way binding → model → view.</w:t>
      </w:r>
    </w:p>
    <w:p>
      <w:pPr>
        <w:pStyle w:val="ListBullet"/>
      </w:pPr>
      <w:r>
        <w:t>Two-way binding → model ↔ view.</w:t>
      </w:r>
    </w:p>
    <w:p>
      <w:pPr>
        <w:pStyle w:val="ListBullet"/>
      </w:pPr>
      <w:r>
        <w:t>Expressions {{ }} and ng-bind show data.</w:t>
      </w:r>
    </w:p>
    <w:p>
      <w:pPr>
        <w:pStyle w:val="ListBullet"/>
      </w:pPr>
      <w:r>
        <w:t>Forms use ng-model with validations.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