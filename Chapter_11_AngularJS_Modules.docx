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11: Modules in AngularJS</w:t>
      </w:r>
    </w:p>
    <w:p>
      <w:r>
        <w:t>📘 Chapter 11: Modules in AngularJS</w:t>
      </w:r>
    </w:p>
    <w:p>
      <w:r>
        <w:t>A module in AngularJS is like a container that holds different parts of your AngularJS app such as controllers, services, filters, and directives. It helps organize code into separate, reusable units.</w:t>
      </w:r>
    </w:p>
    <w:p>
      <w:pPr>
        <w:pStyle w:val="Heading2"/>
      </w:pPr>
      <w:r>
        <w:t>🔑 Why Use Modules?</w:t>
      </w:r>
    </w:p>
    <w:p>
      <w:r>
        <w:t>1. Helps to organize code properly.</w:t>
      </w:r>
    </w:p>
    <w:p>
      <w:r>
        <w:t>2. Makes the app scalable and manageable.</w:t>
      </w:r>
    </w:p>
    <w:p>
      <w:r>
        <w:t>3. Allows dependency injection for reusing components.</w:t>
      </w:r>
    </w:p>
    <w:p>
      <w:r>
        <w:t>4. Keeps code clean and maintainable.</w:t>
      </w:r>
    </w:p>
    <w:p>
      <w:pPr>
        <w:pStyle w:val="Heading2"/>
      </w:pPr>
      <w:r>
        <w:t>📝 Creating a Module</w:t>
      </w:r>
    </w:p>
    <w:p>
      <w:r>
        <w:br/>
        <w:t>var app = angular.module("myApp", []);</w:t>
        <w:br/>
      </w:r>
    </w:p>
    <w:p>
      <w:pPr>
        <w:pStyle w:val="Heading2"/>
      </w:pPr>
      <w:r>
        <w:t>📝 Example: Module with Controller</w:t>
      </w:r>
    </w:p>
    <w:p>
      <w:r>
        <w:br/>
        <w:t>&lt;div ng-app="myApp" ng-controller="myCtrl"&gt;</w:t>
        <w:br/>
        <w:t xml:space="preserve">  &lt;h2&gt;Hello, {{ name }}&lt;/h2&gt;</w:t>
        <w:br/>
        <w:t>&lt;/div&gt;</w:t>
        <w:br/>
        <w:br/>
        <w:t>&lt;script&gt;</w:t>
        <w:br/>
        <w:t xml:space="preserve">  var app = angular.module("myApp", []);</w:t>
        <w:br/>
        <w:t xml:space="preserve">  app.controller("myCtrl", function($scope) {</w:t>
        <w:br/>
        <w:t xml:space="preserve">      $scope.name = "Deepak";</w:t>
        <w:br/>
        <w:t xml:space="preserve">  });</w:t>
        <w:br/>
        <w:t>&lt;/script&gt;</w:t>
        <w:br/>
      </w:r>
    </w:p>
    <w:p>
      <w:pPr>
        <w:pStyle w:val="Heading2"/>
      </w:pPr>
      <w:r>
        <w:t>📝 Example: Module with Dependencies</w:t>
      </w:r>
    </w:p>
    <w:p>
      <w:r>
        <w:br/>
        <w:t>var app = angular.module("myApp", ['ngRoute', 'ngAnimate']);</w:t>
        <w:br/>
      </w:r>
    </w:p>
    <w:p>
      <w:r>
        <w:t>Here, ngRoute and ngAnimate are built-in AngularJS modules that provide routing and animation features.</w:t>
      </w:r>
    </w:p>
    <w:p>
      <w:pPr>
        <w:pStyle w:val="Heading2"/>
      </w:pPr>
      <w:r>
        <w:t>📌 Summary</w:t>
      </w:r>
    </w:p>
    <w:p>
      <w:r>
        <w:br/>
        <w:t>- A module is a container for controllers, services, filters, etc.</w:t>
        <w:br/>
        <w:t>- Created using: angular.module("moduleName", [dependencies]).</w:t>
        <w:br/>
        <w:t>- Helps organize, reuse, and maintain large applications.</w:t>
        <w:br/>
        <w:t>- Supports dependency injection for better code management.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