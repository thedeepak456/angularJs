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7: Expressions in AngularJS (Notes)</w:t>
      </w:r>
    </w:p>
    <w:p>
      <w:pPr>
        <w:pStyle w:val="Heading2"/>
      </w:pPr>
      <w:r>
        <w:t>🎯 What are Expressions?</w:t>
      </w:r>
    </w:p>
    <w:p>
      <w:r>
        <w:t>Expressions in AngularJS are like JavaScript code snippets written inside {{ }} (double curly braces). They are used to bind data to HTML.</w:t>
      </w:r>
    </w:p>
    <w:p>
      <w:pPr>
        <w:pStyle w:val="IntenseQuote"/>
      </w:pPr>
      <w:r>
        <w:t>&lt;p&gt;{{ 5 + 5 }}&lt;/p&gt;</w:t>
      </w:r>
    </w:p>
    <w:p>
      <w:r>
        <w:t>👉 Output: 10</w:t>
      </w:r>
    </w:p>
    <w:p>
      <w:pPr>
        <w:pStyle w:val="Heading2"/>
      </w:pPr>
      <w:r>
        <w:t>🔑 Features of AngularJS Expressions</w:t>
      </w:r>
    </w:p>
    <w:p>
      <w:pPr>
        <w:pStyle w:val="ListBullet"/>
      </w:pPr>
      <w:r>
        <w:t>Can perform arithmetic operations (+, -, *, /).</w:t>
      </w:r>
    </w:p>
    <w:p>
      <w:pPr>
        <w:pStyle w:val="ListBullet"/>
      </w:pPr>
      <w:r>
        <w:t>Can access variables from $scope.</w:t>
      </w:r>
    </w:p>
    <w:p>
      <w:pPr>
        <w:pStyle w:val="ListBullet"/>
      </w:pPr>
      <w:r>
        <w:t>Cannot use loops or conditionals directly (for, if, while).</w:t>
      </w:r>
    </w:p>
    <w:p>
      <w:pPr>
        <w:pStyle w:val="ListBullet"/>
      </w:pPr>
      <w:r>
        <w:t>Do not throw errors if variables are undefined (they show blank instead).</w:t>
      </w:r>
    </w:p>
    <w:p>
      <w:pPr>
        <w:pStyle w:val="Heading2"/>
      </w:pPr>
      <w:r>
        <w:t>📝 Example: Using Variables in Expressions</w:t>
      </w:r>
    </w:p>
    <w:p>
      <w:pPr>
        <w:pStyle w:val="IntenseQuote"/>
      </w:pPr>
      <w:r>
        <w:t>&lt;div ng-app="myApp" ng-controller="myCtrl"&gt;</w:t>
        <w:br/>
        <w:t xml:space="preserve">  &lt;p&gt;Welcome {{ name }}&lt;/p&gt;</w:t>
        <w:br/>
        <w:t xml:space="preserve">  &lt;p&gt;Age in 5 years: {{ age + 5 }}&lt;/p&gt;</w:t>
        <w:br/>
        <w:t>&lt;/div&gt;</w:t>
        <w:br/>
        <w:br/>
        <w:t>&lt;script&gt;</w:t>
        <w:br/>
        <w:t xml:space="preserve">  var app = angular.module("myApp", []);</w:t>
        <w:br/>
        <w:t xml:space="preserve">  app.controller("myCtrl", function($scope) {</w:t>
        <w:br/>
        <w:t xml:space="preserve">      $scope.name = "Rahul";</w:t>
        <w:br/>
        <w:t xml:space="preserve">      $scope.age = 20;</w:t>
        <w:br/>
        <w:t xml:space="preserve">  });</w:t>
        <w:br/>
        <w:t>&lt;/script&gt;</w:t>
      </w:r>
    </w:p>
    <w:p>
      <w:r>
        <w:t>👉 Output:</w:t>
        <w:br/>
        <w:t>- Welcome Rahul</w:t>
        <w:br/>
        <w:t>- Age in 5 years: 25</w:t>
      </w:r>
    </w:p>
    <w:p>
      <w:pPr>
        <w:pStyle w:val="Heading2"/>
      </w:pPr>
      <w:r>
        <w:t>🎉 Example: Expressions with Objects &amp; Arrays</w:t>
      </w:r>
    </w:p>
    <w:p>
      <w:pPr>
        <w:pStyle w:val="IntenseQuote"/>
      </w:pPr>
      <w:r>
        <w:t>&lt;div ng-app="" ng-init="student={name:'Amit', marks:85}"&gt;</w:t>
        <w:br/>
        <w:t xml:space="preserve">  &lt;p&gt;Student: {{ student.name }}&lt;/p&gt;</w:t>
        <w:br/>
        <w:t xml:space="preserve">  &lt;p&gt;Marks: {{ student.marks }}&lt;/p&gt;</w:t>
        <w:br/>
        <w:t>&lt;/div&gt;</w:t>
        <w:br/>
        <w:br/>
        <w:t>&lt;div ng-app="" ng-init="numbers=[10,20,30,40]"&gt;</w:t>
        <w:br/>
        <w:t xml:space="preserve">  &lt;p&gt;First Number: {{ numbers[0] }}&lt;/p&gt;</w:t>
        <w:br/>
        <w:t xml:space="preserve">  &lt;p&gt;Sum: {{ numbers[0] + numbers[3] }}&lt;/p&gt;</w:t>
        <w:br/>
        <w:t>&lt;/div&gt;</w:t>
      </w:r>
    </w:p>
    <w:p>
      <w:r>
        <w:t>👉 Output:</w:t>
        <w:br/>
        <w:t>- Student: Amit</w:t>
        <w:br/>
        <w:t>- Marks: 85</w:t>
        <w:br/>
        <w:t>- First Number: 10</w:t>
        <w:br/>
        <w:t>- Sum: 50</w:t>
      </w:r>
    </w:p>
    <w:p>
      <w:pPr>
        <w:pStyle w:val="Heading2"/>
      </w:pPr>
      <w:r>
        <w:t>⚡ Difference between AngularJS Expressions &amp; JavaScript Expressions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AngularJS Expressions</w:t>
            </w:r>
          </w:p>
        </w:tc>
        <w:tc>
          <w:tcPr>
            <w:tcW w:type="dxa" w:w="2880"/>
          </w:tcPr>
          <w:p>
            <w:r>
              <w:t>JavaScript Expressions</w:t>
            </w:r>
          </w:p>
        </w:tc>
      </w:tr>
      <w:tr>
        <w:tc>
          <w:tcPr>
            <w:tcW w:type="dxa" w:w="2880"/>
          </w:tcPr>
          <w:p>
            <w:r>
              <w:t>Written inside</w:t>
            </w:r>
          </w:p>
        </w:tc>
        <w:tc>
          <w:tcPr>
            <w:tcW w:type="dxa" w:w="2880"/>
          </w:tcPr>
          <w:p>
            <w:r>
              <w:t>{{ }}</w:t>
            </w:r>
          </w:p>
        </w:tc>
        <w:tc>
          <w:tcPr>
            <w:tcW w:type="dxa" w:w="2880"/>
          </w:tcPr>
          <w:p>
            <w:r>
              <w:t>Normal JS code</w:t>
            </w:r>
          </w:p>
        </w:tc>
      </w:tr>
      <w:tr>
        <w:tc>
          <w:tcPr>
            <w:tcW w:type="dxa" w:w="2880"/>
          </w:tcPr>
          <w:p>
            <w:r>
              <w:t>Error Handling</w:t>
            </w:r>
          </w:p>
        </w:tc>
        <w:tc>
          <w:tcPr>
            <w:tcW w:type="dxa" w:w="2880"/>
          </w:tcPr>
          <w:p>
            <w:r>
              <w:t>Doesn’t throw errors for undefined variables</w:t>
            </w:r>
          </w:p>
        </w:tc>
        <w:tc>
          <w:tcPr>
            <w:tcW w:type="dxa" w:w="2880"/>
          </w:tcPr>
          <w:p>
            <w:r>
              <w:t>Throws error if variable not defined</w:t>
            </w:r>
          </w:p>
        </w:tc>
      </w:tr>
      <w:tr>
        <w:tc>
          <w:tcPr>
            <w:tcW w:type="dxa" w:w="2880"/>
          </w:tcPr>
          <w:p>
            <w:r>
              <w:t>Control Structures</w:t>
            </w:r>
          </w:p>
        </w:tc>
        <w:tc>
          <w:tcPr>
            <w:tcW w:type="dxa" w:w="2880"/>
          </w:tcPr>
          <w:p>
            <w:r>
              <w:t>Not allowed (if, for, while)</w:t>
            </w:r>
          </w:p>
        </w:tc>
        <w:tc>
          <w:tcPr>
            <w:tcW w:type="dxa" w:w="2880"/>
          </w:tcPr>
          <w:p>
            <w:r>
              <w:t>Allowed</w:t>
            </w:r>
          </w:p>
        </w:tc>
      </w:tr>
      <w:tr>
        <w:tc>
          <w:tcPr>
            <w:tcW w:type="dxa" w:w="2880"/>
          </w:tcPr>
          <w:p>
            <w:r>
              <w:t>Execution</w:t>
            </w:r>
          </w:p>
        </w:tc>
        <w:tc>
          <w:tcPr>
            <w:tcW w:type="dxa" w:w="2880"/>
          </w:tcPr>
          <w:p>
            <w:r>
              <w:t>Evaluated in AngularJS context ($scope)</w:t>
            </w:r>
          </w:p>
        </w:tc>
        <w:tc>
          <w:tcPr>
            <w:tcW w:type="dxa" w:w="2880"/>
          </w:tcPr>
          <w:p>
            <w:r>
              <w:t>Evaluated in browser’s JS engine</w:t>
            </w:r>
          </w:p>
        </w:tc>
      </w:tr>
    </w:tbl>
    <w:p>
      <w:pPr>
        <w:pStyle w:val="Heading2"/>
      </w:pPr>
      <w:r>
        <w:t>📌 Summary</w:t>
      </w:r>
    </w:p>
    <w:p>
      <w:pPr>
        <w:pStyle w:val="ListBullet"/>
      </w:pPr>
      <w:r>
        <w:t>Expressions are written inside {{ }}.</w:t>
      </w:r>
    </w:p>
    <w:p>
      <w:pPr>
        <w:pStyle w:val="ListBullet"/>
      </w:pPr>
      <w:r>
        <w:t>Used to display data and perform calculations in HTML.</w:t>
      </w:r>
    </w:p>
    <w:p>
      <w:pPr>
        <w:pStyle w:val="ListBullet"/>
      </w:pPr>
      <w:r>
        <w:t>Can work with numbers, strings, arrays, objects.</w:t>
      </w:r>
    </w:p>
    <w:p>
      <w:pPr>
        <w:pStyle w:val="ListBullet"/>
      </w:pPr>
      <w:r>
        <w:t>Safer than JavaScript expressions because they don’t throw errors.</w:t>
      </w:r>
    </w:p>
    <w:p>
      <w:pPr>
        <w:pStyle w:val="ListBullet"/>
      </w:pPr>
      <w:r>
        <w:t>Always linked with AngularJS $scope.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