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2: Getting Started with AngularJS (Notes)</w:t>
      </w:r>
    </w:p>
    <w:p>
      <w:pPr>
        <w:pStyle w:val="Heading2"/>
      </w:pPr>
      <w:r>
        <w:t>🌐 Setting up AngularJS</w:t>
      </w:r>
    </w:p>
    <w:p>
      <w:r>
        <w:t>There are two ways to include AngularJS in your project:</w:t>
        <w:br/>
        <w:br/>
        <w:t>1. Using CDN (Recommended)</w:t>
        <w:br/>
        <w:t>&lt;script src="https://ajax.googleapis.com/ajax/libs/angularjs/1.8.2/angular.min.js"&gt;&lt;/script&gt;</w:t>
        <w:br/>
        <w:br/>
        <w:t>2. Download AngularJS</w:t>
        <w:br/>
        <w:t>- Download from angularjs.org</w:t>
        <w:br/>
        <w:t>- Save angular.min.js in your project folder</w:t>
        <w:br/>
        <w:t>- Link it in HTML:</w:t>
        <w:br/>
        <w:t>&lt;script src="angular.min.js"&gt;&lt;/script&gt;</w:t>
      </w:r>
    </w:p>
    <w:p>
      <w:pPr>
        <w:pStyle w:val="Heading2"/>
      </w:pPr>
      <w:r>
        <w:t>✅ First AngularJS Application (Hello World)</w:t>
      </w:r>
    </w:p>
    <w:p>
      <w:pPr>
        <w:pStyle w:val="IntenseQuote"/>
      </w:pPr>
      <w:r>
        <w:t>&lt;!DOCTYPE html&gt;</w:t>
        <w:br/>
        <w:t>&lt;html&gt;</w:t>
        <w:br/>
        <w:t>&lt;head&gt;</w:t>
        <w:br/>
        <w:t xml:space="preserve">  &lt;script src="https://ajax.googleapis.com/ajax/libs/angularjs/1.8.2/angular.min.js"&gt;&lt;/script&gt;</w:t>
        <w:br/>
        <w:t>&lt;/head&gt;</w:t>
        <w:br/>
        <w:t>&lt;body ng-app&gt;</w:t>
        <w:br/>
        <w:t xml:space="preserve">  &lt;h2&gt;Hello {{name}}&lt;/h2&gt;</w:t>
        <w:br/>
        <w:t xml:space="preserve">  Enter your name: &lt;input type="text" ng-model="name"&gt;</w:t>
        <w:br/>
        <w:t>&lt;/body&gt;</w:t>
        <w:br/>
        <w:t>&lt;/html&gt;</w:t>
      </w:r>
    </w:p>
    <w:p>
      <w:r>
        <w:t>👉 Output: Whatever you type in the box appears instantly in the heading (Two-way Data Binding).</w:t>
      </w:r>
    </w:p>
    <w:p>
      <w:pPr>
        <w:pStyle w:val="Heading2"/>
      </w:pPr>
      <w:r>
        <w:t>🔑 Key AngularJS Directives in Starting</w:t>
      </w:r>
    </w:p>
    <w:p>
      <w:pPr>
        <w:pStyle w:val="ListBullet"/>
      </w:pPr>
      <w:r>
        <w:t>ng-app – Defines the root element of AngularJS application.</w:t>
      </w:r>
    </w:p>
    <w:p>
      <w:pPr>
        <w:pStyle w:val="ListBullet"/>
      </w:pPr>
      <w:r>
        <w:t>ng-model – Binds input field data with AngularJS scope variable.</w:t>
      </w:r>
    </w:p>
    <w:p>
      <w:pPr>
        <w:pStyle w:val="ListBullet"/>
      </w:pPr>
      <w:r>
        <w:t>ng-bind – Alternative of {{ }} expressions.</w:t>
      </w:r>
    </w:p>
    <w:p>
      <w:pPr>
        <w:pStyle w:val="ListBullet"/>
      </w:pPr>
      <w:r>
        <w:t>ng-init – Initialize variables directly in HTML.</w:t>
      </w:r>
    </w:p>
    <w:p>
      <w:r>
        <w:t>Example ng-model: &lt;input type="text" ng-model="username"&gt; &lt;p&gt;Welcome {{username}}&lt;/p&gt;</w:t>
      </w:r>
    </w:p>
    <w:p>
      <w:r>
        <w:t>Example ng-bind: &lt;p ng-bind="username"&gt;&lt;/p&gt;</w:t>
      </w:r>
    </w:p>
    <w:p>
      <w:r>
        <w:t>Example ng-init:</w:t>
        <w:br/>
        <w:t>&lt;div ng-init="course='AngularJS'; duration=3"&gt;</w:t>
        <w:br/>
        <w:t xml:space="preserve">  &lt;p&gt;Course: {{course}}&lt;/p&gt;</w:t>
        <w:br/>
        <w:t xml:space="preserve">  &lt;p&gt;Duration: {{duration}} months&lt;/p&gt;</w:t>
        <w:br/>
        <w:t>&lt;/div&gt;</w:t>
      </w:r>
    </w:p>
    <w:p>
      <w:pPr>
        <w:pStyle w:val="Heading2"/>
      </w:pPr>
      <w:r>
        <w:t>📝 AngularJS Expressions</w:t>
      </w:r>
    </w:p>
    <w:p>
      <w:r>
        <w:t>• Written inside {{ }} (double curly braces).</w:t>
        <w:br/>
        <w:t>• Used to display values of variables.</w:t>
        <w:br/>
        <w:t>Example:</w:t>
        <w:br/>
        <w:t>&lt;p&gt;{{5+10}}&lt;/p&gt;   &lt;!-- Output: 15 --&gt;</w:t>
        <w:br/>
        <w:t>&lt;p&gt;{{studentName}}&lt;/p&gt;</w:t>
      </w:r>
    </w:p>
    <w:p>
      <w:pPr>
        <w:pStyle w:val="Heading2"/>
      </w:pPr>
      <w:r>
        <w:t>📌 Summary</w:t>
      </w:r>
    </w:p>
    <w:p>
      <w:pPr>
        <w:pStyle w:val="ListBullet"/>
      </w:pPr>
      <w:r>
        <w:t>AngularJS setup can be done using CDN or downloaded file.</w:t>
      </w:r>
    </w:p>
    <w:p>
      <w:pPr>
        <w:pStyle w:val="ListBullet"/>
      </w:pPr>
      <w:r>
        <w:t>A basic app needs ng-app directive.</w:t>
      </w:r>
    </w:p>
    <w:p>
      <w:pPr>
        <w:pStyle w:val="ListBullet"/>
      </w:pPr>
      <w:r>
        <w:t>Data is displayed using expressions {{ }} or ng-bind.</w:t>
      </w:r>
    </w:p>
    <w:p>
      <w:pPr>
        <w:pStyle w:val="ListBullet"/>
      </w:pPr>
      <w:r>
        <w:t>ng-model helps in two-way data binding between input fields and variables.</w:t>
      </w:r>
    </w:p>
    <w:p>
      <w:pPr>
        <w:pStyle w:val="ListBullet"/>
      </w:pPr>
      <w:r>
        <w:t>ng-init initializes data when app starts.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