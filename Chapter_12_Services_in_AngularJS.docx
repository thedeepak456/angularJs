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12: Services in AngularJS</w:t>
      </w:r>
    </w:p>
    <w:p>
      <w:pPr>
        <w:pStyle w:val="Heading2"/>
      </w:pPr>
      <w:r>
        <w:t>What are Services in AngularJS?</w:t>
      </w:r>
    </w:p>
    <w:p>
      <w:r>
        <w:t>A Service in AngularJS is a reusable object that provides specific functionality. It is mainly used to organize and share code across controllers, directives, and other components. Services follow the Singleton Pattern, meaning AngularJS creates only one instance of a service and reuses it wherever required.</w:t>
      </w:r>
    </w:p>
    <w:p>
      <w:pPr>
        <w:pStyle w:val="Heading2"/>
      </w:pPr>
      <w:r>
        <w:t>Features of AngularJS Services</w:t>
      </w:r>
    </w:p>
    <w:p>
      <w:pPr>
        <w:pStyle w:val="ListBullet"/>
      </w:pPr>
      <w:r>
        <w:t>Reusable – Services can be injected into multiple controllers.</w:t>
      </w:r>
    </w:p>
    <w:p>
      <w:pPr>
        <w:pStyle w:val="ListBullet"/>
      </w:pPr>
      <w:r>
        <w:t>Singleton – Only one instance is created and shared.</w:t>
      </w:r>
    </w:p>
    <w:p>
      <w:pPr>
        <w:pStyle w:val="ListBullet"/>
      </w:pPr>
      <w:r>
        <w:t>Separation of concerns – Keeps business logic separate from controllers.</w:t>
      </w:r>
    </w:p>
    <w:p>
      <w:pPr>
        <w:pStyle w:val="ListBullet"/>
      </w:pPr>
      <w:r>
        <w:t>Dependency Injection (DI) – AngularJS automatically provides the required service when needed.</w:t>
      </w:r>
    </w:p>
    <w:p>
      <w:pPr>
        <w:pStyle w:val="ListBullet"/>
      </w:pPr>
      <w:r>
        <w:t>Built-in + Custom – AngularJS has many built-in services, but you can also create custom ones.</w:t>
      </w:r>
    </w:p>
    <w:p>
      <w:pPr>
        <w:pStyle w:val="Heading2"/>
      </w:pPr>
      <w:r>
        <w:t>Common Built-in AngularJS Services</w:t>
      </w:r>
    </w:p>
    <w:p>
      <w:pPr>
        <w:pStyle w:val="ListBullet"/>
      </w:pPr>
      <w:r>
        <w:t>$http – For making AJAX calls to a server.</w:t>
      </w:r>
    </w:p>
    <w:p>
      <w:pPr>
        <w:pStyle w:val="ListBullet"/>
      </w:pPr>
      <w:r>
        <w:t>$location – For reading or changing the URL.</w:t>
      </w:r>
    </w:p>
    <w:p>
      <w:pPr>
        <w:pStyle w:val="ListBullet"/>
      </w:pPr>
      <w:r>
        <w:t>$timeout – Executes code after a delay.</w:t>
      </w:r>
    </w:p>
    <w:p>
      <w:pPr>
        <w:pStyle w:val="ListBullet"/>
      </w:pPr>
      <w:r>
        <w:t>$interval – Executes code repeatedly after a time interval.</w:t>
      </w:r>
    </w:p>
    <w:p>
      <w:pPr>
        <w:pStyle w:val="ListBullet"/>
      </w:pPr>
      <w:r>
        <w:t>$log – For logging messages (info, error, debug).</w:t>
      </w:r>
    </w:p>
    <w:p>
      <w:pPr>
        <w:pStyle w:val="ListBullet"/>
      </w:pPr>
      <w:r>
        <w:t>$window – For interacting with browser’s window object.</w:t>
      </w:r>
    </w:p>
    <w:p>
      <w:pPr>
        <w:pStyle w:val="ListBullet"/>
      </w:pPr>
      <w:r>
        <w:t>$rootScope – The global scope that is available across the app.</w:t>
      </w:r>
    </w:p>
    <w:p>
      <w:pPr>
        <w:pStyle w:val="Heading2"/>
      </w:pPr>
      <w:r>
        <w:t>Example 1: Using a Built-in Service ($http)</w:t>
      </w:r>
    </w:p>
    <w:p>
      <w:r>
        <w:t>&lt;div ng-app="myApp" ng-controller="myCtrl"&gt;</w:t>
        <w:br/>
        <w:t xml:space="preserve">  &lt;h3&gt;Users List&lt;/h3&gt;</w:t>
        <w:br/>
        <w:t xml:space="preserve">  &lt;ul&gt;</w:t>
        <w:br/>
        <w:t xml:space="preserve">    &lt;li ng-repeat="user in users"&gt;{{ user.name }}&lt;/li&gt;</w:t>
        <w:br/>
        <w:t xml:space="preserve">  &lt;/ul&gt;</w:t>
        <w:br/>
        <w:t>&lt;/div&gt;</w:t>
        <w:br/>
        <w:br/>
        <w:t>&lt;script&gt;</w:t>
        <w:br/>
        <w:t xml:space="preserve">  var app = angular.module("myApp", []);</w:t>
        <w:br/>
        <w:t xml:space="preserve">  app.controller("myCtrl", function($scope, $http) {</w:t>
        <w:br/>
        <w:t xml:space="preserve">      $http.get("https://jsonplaceholder.typicode.com/users")</w:t>
        <w:br/>
        <w:t xml:space="preserve">      .then(function(response) {</w:t>
        <w:br/>
        <w:t xml:space="preserve">          $scope.users = response.data;</w:t>
        <w:br/>
        <w:t xml:space="preserve">      });</w:t>
        <w:br/>
        <w:t xml:space="preserve">  });</w:t>
        <w:br/>
        <w:t>&lt;/script&gt;</w:t>
      </w:r>
    </w:p>
    <w:p>
      <w:pPr>
        <w:pStyle w:val="Heading2"/>
      </w:pPr>
      <w:r>
        <w:t>Example 2: Using $timeout Service</w:t>
      </w:r>
    </w:p>
    <w:p>
      <w:r>
        <w:t>&lt;div ng-app="myApp" ng-controller="myCtrl"&gt;</w:t>
        <w:br/>
        <w:t xml:space="preserve">  &lt;p&gt;{{ message }}&lt;/p&gt;</w:t>
        <w:br/>
        <w:t>&lt;/div&gt;</w:t>
        <w:br/>
        <w:br/>
        <w:t>&lt;script&gt;</w:t>
        <w:br/>
        <w:t xml:space="preserve">  var app = angular.module("myApp", []);</w:t>
        <w:br/>
        <w:t xml:space="preserve">  app.controller("myCtrl", function($scope, $timeout) {</w:t>
        <w:br/>
        <w:t xml:space="preserve">      $scope.message = "Hello!";</w:t>
        <w:br/>
        <w:t xml:space="preserve">      $timeout(function() {</w:t>
        <w:br/>
        <w:t xml:space="preserve">          $scope.message = "Updated after 3 seconds!";</w:t>
        <w:br/>
        <w:t xml:space="preserve">      }, 3000);</w:t>
        <w:br/>
        <w:t xml:space="preserve">  });</w:t>
        <w:br/>
        <w:t>&lt;/script&gt;</w:t>
      </w:r>
    </w:p>
    <w:p>
      <w:pPr>
        <w:pStyle w:val="Heading2"/>
      </w:pPr>
      <w:r>
        <w:t>Creating a Custom Service</w:t>
      </w:r>
    </w:p>
    <w:p>
      <w:r>
        <w:t>There are three main ways to create custom services in AngularJS: service(), factory(), and provider().</w:t>
      </w:r>
    </w:p>
    <w:p>
      <w:pPr>
        <w:pStyle w:val="Heading3"/>
      </w:pPr>
      <w:r>
        <w:t>1. Using .service()</w:t>
      </w:r>
    </w:p>
    <w:p>
      <w:r>
        <w:t>app.service("CalcService", function() {</w:t>
        <w:br/>
        <w:t xml:space="preserve">    this.square = function(x) {</w:t>
        <w:br/>
        <w:t xml:space="preserve">        return x * x;</w:t>
        <w:br/>
        <w:t xml:space="preserve">    };</w:t>
        <w:br/>
        <w:t>});</w:t>
        <w:br/>
        <w:br/>
        <w:t>Usage:</w:t>
        <w:br/>
        <w:t>app.controller("myCtrl", function($scope, CalcService) {</w:t>
        <w:br/>
        <w:t xml:space="preserve">    $scope.result = CalcService.square(5);</w:t>
        <w:br/>
        <w:t>});</w:t>
      </w:r>
    </w:p>
    <w:p>
      <w:pPr>
        <w:pStyle w:val="Heading3"/>
      </w:pPr>
      <w:r>
        <w:t>2. Using .factory()</w:t>
      </w:r>
    </w:p>
    <w:p>
      <w:r>
        <w:t>app.factory("MathFactory", function() {</w:t>
        <w:br/>
        <w:t xml:space="preserve">    var factory = {};</w:t>
        <w:br/>
        <w:t xml:space="preserve">    factory.multiply = function(a, b) {</w:t>
        <w:br/>
        <w:t xml:space="preserve">        return a * b;</w:t>
        <w:br/>
        <w:t xml:space="preserve">    };</w:t>
        <w:br/>
        <w:t xml:space="preserve">    return factory;</w:t>
        <w:br/>
        <w:t>});</w:t>
        <w:br/>
        <w:br/>
        <w:t>Usage:</w:t>
        <w:br/>
        <w:t>app.controller("myCtrl", function($scope, MathFactory) {</w:t>
        <w:br/>
        <w:t xml:space="preserve">    $scope.result = MathFactory.multiply(4, 5);</w:t>
        <w:br/>
        <w:t>});</w:t>
      </w:r>
    </w:p>
    <w:p>
      <w:pPr>
        <w:pStyle w:val="Heading3"/>
      </w:pPr>
      <w:r>
        <w:t>3. Using .provider()</w:t>
      </w:r>
    </w:p>
    <w:p>
      <w:r>
        <w:t>app.provider("GreetService", function() {</w:t>
        <w:br/>
        <w:t xml:space="preserve">    var greeting;</w:t>
        <w:br/>
        <w:t xml:space="preserve">    this.setGreeting = function(g) {</w:t>
        <w:br/>
        <w:t xml:space="preserve">        greeting = g;</w:t>
        <w:br/>
        <w:t xml:space="preserve">    };</w:t>
        <w:br/>
        <w:t xml:space="preserve">    this.$get = function() {</w:t>
        <w:br/>
        <w:t xml:space="preserve">        return {</w:t>
        <w:br/>
        <w:t xml:space="preserve">            sayHello: function(name) {</w:t>
        <w:br/>
        <w:t xml:space="preserve">                return greeting + ", " + name + "!";</w:t>
        <w:br/>
        <w:t xml:space="preserve">            }</w:t>
        <w:br/>
        <w:t xml:space="preserve">        };</w:t>
        <w:br/>
        <w:t xml:space="preserve">    };</w:t>
        <w:br/>
        <w:t>});</w:t>
        <w:br/>
        <w:br/>
        <w:t>app.config(function(GreetServiceProvider) {</w:t>
        <w:br/>
        <w:t xml:space="preserve">    GreetServiceProvider.setGreeting("Hello");</w:t>
        <w:br/>
        <w:t>});</w:t>
        <w:br/>
        <w:br/>
        <w:t>app.controller("myCtrl", function($scope, GreetService) {</w:t>
        <w:br/>
        <w:t xml:space="preserve">    $scope.message = GreetService.sayHello("Deepak");</w:t>
        <w:br/>
        <w:t>});</w:t>
      </w:r>
    </w:p>
    <w:p>
      <w:pPr>
        <w:pStyle w:val="Heading2"/>
      </w:pPr>
      <w:r>
        <w:t>Difference Between service(), factory(), and provider()</w:t>
      </w:r>
    </w:p>
    <w:p>
      <w:r>
        <w:t>• service(): Simple, returns an object created with new, used for basic services.</w:t>
        <w:br/>
        <w:t>• factory(): Returns value from a function, used for more complex logic.</w:t>
        <w:br/>
        <w:t>• provider(): Most configurable, returns an object with $get(), allows configuration before app runs.</w:t>
      </w:r>
    </w:p>
    <w:p>
      <w:pPr>
        <w:pStyle w:val="Heading2"/>
      </w:pPr>
      <w:r>
        <w:t>Summary</w:t>
      </w:r>
    </w:p>
    <w:p>
      <w:r>
        <w:t>- Services are singleton objects that share data and logic across the app.</w:t>
        <w:br/>
        <w:t>- AngularJS provides many built-in services like $http, $timeout, $interval.</w:t>
        <w:br/>
        <w:t>- Custom services can be created using service(), factory(), or provider().</w:t>
        <w:br/>
        <w:t>- Services make applications modular, maintainable, and reusable.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