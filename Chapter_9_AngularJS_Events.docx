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9: Events in AngularJS</w:t>
      </w:r>
    </w:p>
    <w:p>
      <w:r>
        <w:t>📘 Chapter 9: Events in AngularJS</w:t>
      </w:r>
    </w:p>
    <w:p>
      <w:r>
        <w:t>Events in AngularJS allow us to handle user actions like clicks, key presses, mouse movements, and more. AngularJS provides built-in event directives that make event handling easier.</w:t>
      </w:r>
    </w:p>
    <w:p>
      <w:pPr>
        <w:pStyle w:val="Heading2"/>
      </w:pPr>
      <w:r>
        <w:t>🔑 Common Event Directives</w:t>
      </w:r>
    </w:p>
    <w:p>
      <w:r>
        <w:t>1. ng-click → Executes code when an element is clicked.</w:t>
      </w:r>
    </w:p>
    <w:p>
      <w:r>
        <w:t>2. ng-dblclick → Executes code when an element is double-clicked.</w:t>
      </w:r>
    </w:p>
    <w:p>
      <w:r>
        <w:t>3. ng-keydown → Executes code when a key is pressed down.</w:t>
      </w:r>
    </w:p>
    <w:p>
      <w:r>
        <w:t>4. ng-keyup → Executes code when a key is released.</w:t>
      </w:r>
    </w:p>
    <w:p>
      <w:r>
        <w:t>5. ng-mouseenter → Executes code when the mouse pointer enters an element.</w:t>
      </w:r>
    </w:p>
    <w:p>
      <w:r>
        <w:t>6. ng-mouseleave → Executes code when the mouse pointer leaves an element.</w:t>
      </w:r>
    </w:p>
    <w:p>
      <w:r>
        <w:t>7. ng-change → Executes code when the value of input changes.</w:t>
      </w:r>
    </w:p>
    <w:p>
      <w:pPr>
        <w:pStyle w:val="Heading2"/>
      </w:pPr>
      <w:r>
        <w:t>📝 Example: Button Click Event</w:t>
      </w:r>
    </w:p>
    <w:p>
      <w:r>
        <w:br/>
        <w:t>&lt;div ng-app="myApp" ng-controller="myCtrl"&gt;</w:t>
        <w:br/>
        <w:t xml:space="preserve">  &lt;button ng-click="count = count + 1"&gt;Click Me!&lt;/button&gt;</w:t>
        <w:br/>
        <w:t xml:space="preserve">  &lt;p&gt;You clicked {{ count }} times.&lt;/p&gt;</w:t>
        <w:br/>
        <w:t>&lt;/div&gt;</w:t>
        <w:br/>
        <w:br/>
        <w:t>&lt;script&gt;</w:t>
        <w:br/>
        <w:t xml:space="preserve">  var app = angular.module("myApp", []);</w:t>
        <w:br/>
        <w:t xml:space="preserve">  app.controller("myCtrl", function($scope) {</w:t>
        <w:br/>
        <w:t xml:space="preserve">      $scope.count = 0;</w:t>
        <w:br/>
        <w:t xml:space="preserve">  });</w:t>
        <w:br/>
        <w:t>&lt;/script&gt;</w:t>
        <w:br/>
      </w:r>
    </w:p>
    <w:p>
      <w:pPr>
        <w:pStyle w:val="Heading2"/>
      </w:pPr>
      <w:r>
        <w:t>📝 Example: Key Event</w:t>
      </w:r>
    </w:p>
    <w:p>
      <w:r>
        <w:br/>
        <w:t>&lt;div ng-app="myApp" ng-controller="myCtrl"&gt;</w:t>
        <w:br/>
        <w:t xml:space="preserve">  &lt;input type="text" ng-keyup="displayText()" ng-model="text"&gt;</w:t>
        <w:br/>
        <w:t xml:space="preserve">  &lt;p&gt;You typed: {{ text }}&lt;/p&gt;</w:t>
        <w:br/>
        <w:t>&lt;/div&gt;</w:t>
        <w:br/>
        <w:br/>
        <w:t>&lt;script&gt;</w:t>
        <w:br/>
        <w:t xml:space="preserve">  var app = angular.module("myApp", []);</w:t>
        <w:br/>
        <w:t xml:space="preserve">  app.controller("myCtrl", function($scope) {</w:t>
        <w:br/>
        <w:t xml:space="preserve">      $scope.displayText = function() {</w:t>
        <w:br/>
        <w:t xml:space="preserve">          console.log("Key pressed: " + $scope.text);</w:t>
        <w:br/>
        <w:t xml:space="preserve">      };</w:t>
        <w:br/>
        <w:t xml:space="preserve">  });</w:t>
        <w:br/>
        <w:t>&lt;/script&gt;</w:t>
        <w:br/>
      </w:r>
    </w:p>
    <w:p>
      <w:pPr>
        <w:pStyle w:val="Heading2"/>
      </w:pPr>
      <w:r>
        <w:t>📌 Summary</w:t>
      </w:r>
    </w:p>
    <w:p>
      <w:r>
        <w:br/>
        <w:t>- Events in AngularJS allow interaction with users.</w:t>
        <w:br/>
        <w:t>- Common event directives: ng-click, ng-dblclick, ng-keydown, ng-keyup, ng-mouseenter, ng-mouseleave, ng-change.</w:t>
        <w:br/>
        <w:t>- They help create interactive applications easily without writing complex JavaScript event listeners.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