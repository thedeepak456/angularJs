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3: Directives in AngularJS (Notes)</w:t>
      </w:r>
    </w:p>
    <w:p>
      <w:pPr>
        <w:pStyle w:val="Heading2"/>
      </w:pPr>
      <w:r>
        <w:t>🌐 What are Directives?</w:t>
      </w:r>
    </w:p>
    <w:p>
      <w:r>
        <w:t>Directives are special HTML attributes with the prefix ng-. They tell AngularJS to do something with the DOM (Document Object Model).</w:t>
        <w:br/>
        <w:br/>
        <w:t>Example: ng-model, ng-repeat, ng-show.</w:t>
        <w:br/>
        <w:br/>
        <w:t>👉 Directives make HTML dynamic and powerful.</w:t>
      </w:r>
    </w:p>
    <w:p>
      <w:pPr>
        <w:pStyle w:val="Heading2"/>
      </w:pPr>
      <w:r>
        <w:t>⭐ Common Built-in Directives</w:t>
      </w:r>
    </w:p>
    <w:p>
      <w:pPr>
        <w:pStyle w:val="Heading3"/>
      </w:pPr>
      <w:r>
        <w:t>1. ng-model</w:t>
      </w:r>
    </w:p>
    <w:p>
      <w:r>
        <w:t>Binds form/input values to AngularJS variables (Two-way binding).</w:t>
      </w:r>
    </w:p>
    <w:p>
      <w:pPr>
        <w:pStyle w:val="IntenseQuote"/>
      </w:pPr>
      <w:r>
        <w:t>&lt;input type="text" ng-model="studentName"&gt;</w:t>
        <w:br/>
        <w:t>&lt;p&gt;Hello {{studentName}}&lt;/p&gt;</w:t>
      </w:r>
    </w:p>
    <w:p>
      <w:pPr>
        <w:pStyle w:val="Heading3"/>
      </w:pPr>
      <w:r>
        <w:t>2. ng-bind</w:t>
      </w:r>
    </w:p>
    <w:p>
      <w:r>
        <w:t>Displays the value of an expression in HTML (alternative of {{ }}).</w:t>
      </w:r>
    </w:p>
    <w:p>
      <w:pPr>
        <w:pStyle w:val="IntenseQuote"/>
      </w:pPr>
      <w:r>
        <w:t>&lt;p ng-bind="studentName"&gt;&lt;/p&gt;</w:t>
      </w:r>
    </w:p>
    <w:p>
      <w:pPr>
        <w:pStyle w:val="Heading3"/>
      </w:pPr>
      <w:r>
        <w:t>3. ng-init</w:t>
      </w:r>
    </w:p>
    <w:p>
      <w:r>
        <w:t>Initializes variables directly in HTML.</w:t>
      </w:r>
    </w:p>
    <w:p>
      <w:pPr>
        <w:pStyle w:val="IntenseQuote"/>
      </w:pPr>
      <w:r>
        <w:t>&lt;div ng-init="x=5; y=10"&gt;</w:t>
        <w:br/>
        <w:t xml:space="preserve">  &lt;p&gt;Sum = {{x+y}}&lt;/p&gt;</w:t>
        <w:br/>
        <w:t>&lt;/div&gt;</w:t>
      </w:r>
    </w:p>
    <w:p>
      <w:pPr>
        <w:pStyle w:val="Heading3"/>
      </w:pPr>
      <w:r>
        <w:t>4. ng-repeat</w:t>
      </w:r>
    </w:p>
    <w:p>
      <w:r>
        <w:t>Repeats HTML elements for each item in an array/object.</w:t>
      </w:r>
    </w:p>
    <w:p>
      <w:pPr>
        <w:pStyle w:val="IntenseQuote"/>
      </w:pPr>
      <w:r>
        <w:t>&lt;div ng-init="fruits=['Apple','Banana','Mango']"&gt;</w:t>
        <w:br/>
        <w:t xml:space="preserve">  &lt;ul&gt;</w:t>
        <w:br/>
        <w:t xml:space="preserve">    &lt;li ng-repeat="f in fruits"&gt;{{f}}&lt;/li&gt;</w:t>
        <w:br/>
        <w:t xml:space="preserve">  &lt;/ul&gt;</w:t>
        <w:br/>
        <w:t>&lt;/div&gt;</w:t>
      </w:r>
    </w:p>
    <w:p>
      <w:pPr>
        <w:pStyle w:val="Heading3"/>
      </w:pPr>
      <w:r>
        <w:t>5. ng-if</w:t>
      </w:r>
    </w:p>
    <w:p>
      <w:r>
        <w:t>Conditionally adds/removes elements.</w:t>
      </w:r>
    </w:p>
    <w:p>
      <w:pPr>
        <w:pStyle w:val="IntenseQuote"/>
      </w:pPr>
      <w:r>
        <w:t>&lt;p ng-if="marks &gt;= 40"&gt;You Passed ✅&lt;/p&gt;</w:t>
        <w:br/>
        <w:t>&lt;p ng-if="marks &lt; 40"&gt;You Failed ❌&lt;/p&gt;</w:t>
      </w:r>
    </w:p>
    <w:p>
      <w:pPr>
        <w:pStyle w:val="Heading3"/>
      </w:pPr>
      <w:r>
        <w:t>6. ng-show / ng-hide</w:t>
      </w:r>
    </w:p>
    <w:p>
      <w:r>
        <w:t>Show or hide elements based on condition.</w:t>
      </w:r>
    </w:p>
    <w:p>
      <w:pPr>
        <w:pStyle w:val="IntenseQuote"/>
      </w:pPr>
      <w:r>
        <w:t>&lt;p ng-show="isVisible"&gt;This text is visible&lt;/p&gt;</w:t>
        <w:br/>
        <w:t>&lt;p ng-hide="isVisible"&gt;This text is hidden&lt;/p&gt;</w:t>
      </w:r>
    </w:p>
    <w:p>
      <w:pPr>
        <w:pStyle w:val="Heading3"/>
      </w:pPr>
      <w:r>
        <w:t>7. ng-click</w:t>
      </w:r>
    </w:p>
    <w:p>
      <w:r>
        <w:t>Defines actions on button clicks.</w:t>
      </w:r>
    </w:p>
    <w:p>
      <w:pPr>
        <w:pStyle w:val="IntenseQuote"/>
      </w:pPr>
      <w:r>
        <w:t>&lt;button ng-click="count = count + 1"&gt;Click Me&lt;/button&gt;</w:t>
        <w:br/>
        <w:t>&lt;p&gt;Clicked {{count}} times&lt;/p&gt;</w:t>
      </w:r>
    </w:p>
    <w:p>
      <w:pPr>
        <w:pStyle w:val="Heading3"/>
      </w:pPr>
      <w:r>
        <w:t>8. ng-switch</w:t>
      </w:r>
    </w:p>
    <w:p>
      <w:r>
        <w:t>Works like switch-case in programming.</w:t>
      </w:r>
    </w:p>
    <w:p>
      <w:pPr>
        <w:pStyle w:val="IntenseQuote"/>
      </w:pPr>
      <w:r>
        <w:t>&lt;div ng-switch="day"&gt;</w:t>
        <w:br/>
        <w:t xml:space="preserve">  &lt;p ng-switch-when="1"&gt;Monday&lt;/p&gt;</w:t>
        <w:br/>
        <w:t xml:space="preserve">  &lt;p ng-switch-when="2"&gt;Tuesday&lt;/p&gt;</w:t>
        <w:br/>
        <w:t xml:space="preserve">  &lt;p ng-switch-default&gt;Other Day&lt;/p&gt;</w:t>
        <w:br/>
        <w:t>&lt;/div&gt;</w:t>
      </w:r>
    </w:p>
    <w:p>
      <w:pPr>
        <w:pStyle w:val="Heading2"/>
      </w:pPr>
      <w:r>
        <w:t>🛠 Custom Directives</w:t>
      </w:r>
    </w:p>
    <w:p>
      <w:r>
        <w:t>You can create your own directives using .directive() method.</w:t>
      </w:r>
    </w:p>
    <w:p>
      <w:pPr>
        <w:pStyle w:val="IntenseQuote"/>
      </w:pPr>
      <w:r>
        <w:t>app.directive("myInfo", function() {</w:t>
        <w:br/>
        <w:t xml:space="preserve">  return {</w:t>
        <w:br/>
        <w:t xml:space="preserve">    template: "&lt;h3&gt;This is my custom directive!&lt;/h3&gt;"</w:t>
        <w:br/>
        <w:t xml:space="preserve">  };</w:t>
        <w:br/>
        <w:t>});</w:t>
      </w:r>
    </w:p>
    <w:p>
      <w:pPr>
        <w:pStyle w:val="IntenseQuote"/>
      </w:pPr>
      <w:r>
        <w:t>Usage: &lt;my-info&gt;&lt;/my-info&gt;</w:t>
      </w:r>
    </w:p>
    <w:p>
      <w:pPr>
        <w:pStyle w:val="Heading2"/>
      </w:pPr>
      <w:r>
        <w:t>📌 Summary</w:t>
      </w:r>
    </w:p>
    <w:p>
      <w:pPr>
        <w:pStyle w:val="ListBullet"/>
      </w:pPr>
      <w:r>
        <w:t>Directives = Instructions to AngularJS inside HTML.</w:t>
      </w:r>
    </w:p>
    <w:p>
      <w:pPr>
        <w:pStyle w:val="ListBullet"/>
      </w:pPr>
      <w:r>
        <w:t>They make pages interactive and reusable.</w:t>
      </w:r>
    </w:p>
    <w:p>
      <w:pPr>
        <w:pStyle w:val="ListBullet"/>
      </w:pPr>
      <w:r>
        <w:t>Common directives: ng-model, ng-bind, ng-init, ng-repeat, ng-if, ng-show, ng-hide, ng-click, ng-switch.</w:t>
      </w:r>
    </w:p>
    <w:p>
      <w:pPr>
        <w:pStyle w:val="ListBullet"/>
      </w:pPr>
      <w:r>
        <w:t>You can also create custom directives for reusability.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