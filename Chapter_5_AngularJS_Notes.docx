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5: Controllers in AngularJS (Notes)</w:t>
      </w:r>
    </w:p>
    <w:p>
      <w:pPr>
        <w:pStyle w:val="Heading2"/>
      </w:pPr>
      <w:r>
        <w:t>🎯 What is a Controller?</w:t>
      </w:r>
    </w:p>
    <w:p>
      <w:r>
        <w:t>A Controller in AngularJS is a JavaScript function that controls the data (model) and logic of the application. It connects View (HTML) with Model (Data) using $scope.</w:t>
        <w:br/>
        <w:br/>
        <w:t>👉 Think of it as a manager that handles the data and passes it to the view.</w:t>
      </w:r>
    </w:p>
    <w:p>
      <w:pPr>
        <w:pStyle w:val="Heading2"/>
      </w:pPr>
      <w:r>
        <w:t>🛠 How to Define a Controller?</w:t>
      </w:r>
    </w:p>
    <w:p>
      <w:r>
        <w:t>Controllers are defined using the ng-controller directive.</w:t>
      </w:r>
    </w:p>
    <w:p>
      <w:pPr>
        <w:pStyle w:val="IntenseQuote"/>
      </w:pPr>
      <w:r>
        <w:t>&lt;div ng-app="myApp" ng-controller="myCtrl"&gt;</w:t>
        <w:br/>
        <w:t xml:space="preserve">  &lt;p&gt;{{ message }}&lt;/p&gt;</w:t>
        <w:br/>
        <w:t>&lt;/div&gt;</w:t>
        <w:br/>
        <w:br/>
        <w:t>&lt;script&gt;</w:t>
        <w:br/>
        <w:t xml:space="preserve">  var app = angular.module("myApp", []);</w:t>
        <w:br/>
        <w:t xml:space="preserve">  app.controller("myCtrl", function($scope) {</w:t>
        <w:br/>
        <w:t xml:space="preserve">      $scope.message = "Hello from Controller!";</w:t>
        <w:br/>
        <w:t xml:space="preserve">  });</w:t>
        <w:br/>
        <w:t>&lt;/script&gt;</w:t>
      </w:r>
    </w:p>
    <w:p>
      <w:r>
        <w:t>✅ Here,</w:t>
        <w:br/>
        <w:t>- myCtrl = Controller name</w:t>
        <w:br/>
        <w:t>- $scope.message = data available to HTML</w:t>
      </w:r>
    </w:p>
    <w:p>
      <w:pPr>
        <w:pStyle w:val="Heading2"/>
      </w:pPr>
      <w:r>
        <w:t>🔑 Key Points about Controllers</w:t>
      </w:r>
    </w:p>
    <w:p>
      <w:pPr>
        <w:pStyle w:val="ListBullet"/>
      </w:pPr>
      <w:r>
        <w:t>Controller is just a function in AngularJS.</w:t>
      </w:r>
    </w:p>
    <w:p>
      <w:pPr>
        <w:pStyle w:val="ListBullet"/>
      </w:pPr>
      <w:r>
        <w:t>$scope object is used to share data between controller and view.</w:t>
      </w:r>
    </w:p>
    <w:p>
      <w:pPr>
        <w:pStyle w:val="ListBullet"/>
      </w:pPr>
      <w:r>
        <w:t>Controllers are defined inside modules.</w:t>
      </w:r>
    </w:p>
    <w:p>
      <w:pPr>
        <w:pStyle w:val="ListBullet"/>
      </w:pPr>
      <w:r>
        <w:t>Controller handles business logic (calculations, rules, operations).</w:t>
      </w:r>
    </w:p>
    <w:p>
      <w:pPr>
        <w:pStyle w:val="Heading2"/>
      </w:pPr>
      <w:r>
        <w:t>🎉 Example with User Data</w:t>
      </w:r>
    </w:p>
    <w:p>
      <w:pPr>
        <w:pStyle w:val="IntenseQuote"/>
      </w:pPr>
      <w:r>
        <w:t>&lt;div ng-app="myApp" ng-controller="studentCtrl"&gt;</w:t>
        <w:br/>
        <w:t xml:space="preserve">  &lt;h3&gt;Student Info&lt;/h3&gt;</w:t>
        <w:br/>
        <w:t xml:space="preserve">  &lt;p&gt;Name: {{ student.name }}&lt;/p&gt;</w:t>
        <w:br/>
        <w:t xml:space="preserve">  &lt;p&gt;Age: {{ student.age }}&lt;/p&gt;</w:t>
        <w:br/>
        <w:t>&lt;/div&gt;</w:t>
        <w:br/>
        <w:br/>
        <w:t>&lt;script&gt;</w:t>
        <w:br/>
        <w:t xml:space="preserve">  var app = angular.module("myApp", []);</w:t>
        <w:br/>
        <w:t xml:space="preserve">  app.controller("studentCtrl", function($scope) {</w:t>
        <w:br/>
        <w:t xml:space="preserve">      $scope.student = { name: "Amit", age: 20 };</w:t>
        <w:br/>
        <w:t xml:space="preserve">  });</w:t>
        <w:br/>
        <w:t>&lt;/script&gt;</w:t>
      </w:r>
    </w:p>
    <w:p>
      <w:r>
        <w:t>👉 Output:</w:t>
        <w:br/>
        <w:t>- Name: Amit</w:t>
        <w:br/>
        <w:t>- Age: 20</w:t>
      </w:r>
    </w:p>
    <w:p>
      <w:pPr>
        <w:pStyle w:val="Heading2"/>
      </w:pPr>
      <w:r>
        <w:t>📝 Example: Function in Controller</w:t>
      </w:r>
    </w:p>
    <w:p>
      <w:pPr>
        <w:pStyle w:val="IntenseQuote"/>
      </w:pPr>
      <w:r>
        <w:t>&lt;div ng-app="myApp" ng-controller="mathCtrl"&gt;</w:t>
        <w:br/>
        <w:t xml:space="preserve">  &lt;p&gt;Number: &lt;input type="number" ng-model="num"&gt;&lt;/p&gt;</w:t>
        <w:br/>
        <w:t xml:space="preserve">  &lt;p&gt;Square: {{ square(num) }}&lt;/p&gt;</w:t>
        <w:br/>
        <w:t>&lt;/div&gt;</w:t>
        <w:br/>
        <w:br/>
        <w:t>&lt;script&gt;</w:t>
        <w:br/>
        <w:t xml:space="preserve">  var app = angular.module("myApp", []);</w:t>
        <w:br/>
        <w:t xml:space="preserve">  app.controller("mathCtrl", function($scope) {</w:t>
        <w:br/>
        <w:t xml:space="preserve">      $scope.square = function(x) {</w:t>
        <w:br/>
        <w:t xml:space="preserve">          return x * x;</w:t>
        <w:br/>
        <w:t xml:space="preserve">      };</w:t>
        <w:br/>
        <w:t xml:space="preserve">  });</w:t>
        <w:br/>
        <w:t>&lt;/script&gt;</w:t>
      </w:r>
    </w:p>
    <w:p>
      <w:r>
        <w:t>👉 Whatever you type in input, the square is shown instantly.</w:t>
      </w:r>
    </w:p>
    <w:p>
      <w:pPr>
        <w:pStyle w:val="Heading2"/>
      </w:pPr>
      <w:r>
        <w:t>📌 Summary</w:t>
      </w:r>
    </w:p>
    <w:p>
      <w:pPr>
        <w:pStyle w:val="ListBullet"/>
      </w:pPr>
      <w:r>
        <w:t>Controllers manage data &amp; logic in AngularJS apps.</w:t>
      </w:r>
    </w:p>
    <w:p>
      <w:pPr>
        <w:pStyle w:val="ListBullet"/>
      </w:pPr>
      <w:r>
        <w:t>$scope acts as a bridge between Controller and View.</w:t>
      </w:r>
    </w:p>
    <w:p>
      <w:pPr>
        <w:pStyle w:val="ListBullet"/>
      </w:pPr>
      <w:r>
        <w:t>Use ng-controller to attach controllers to HTML.</w:t>
      </w:r>
    </w:p>
    <w:p>
      <w:pPr>
        <w:pStyle w:val="ListBullet"/>
      </w:pPr>
      <w:r>
        <w:t>Controllers can define variables, objects, and functions.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