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1: Introduction to AngularJS (Notes)</w:t>
      </w:r>
    </w:p>
    <w:p>
      <w:pPr>
        <w:pStyle w:val="Heading2"/>
      </w:pPr>
      <w:r>
        <w:t>🌐 What is AngularJS?</w:t>
      </w:r>
    </w:p>
    <w:p>
      <w:r>
        <w:t>AngularJS is a JavaScript framework created by Google in 2010. It is used to build dynamic and interactive web applications. It extends HTML with extra features like data binding, directives, and dependency injection.</w:t>
        <w:br/>
        <w:br/>
        <w:t>👉 Example: Without AngularJS, you need JavaScript/jQuery for everything. With AngularJS, you can do it with fewer lines of code.</w:t>
      </w:r>
    </w:p>
    <w:p>
      <w:pPr>
        <w:pStyle w:val="Heading2"/>
      </w:pPr>
      <w:r>
        <w:t>⭐ Features of AngularJS</w:t>
      </w:r>
    </w:p>
    <w:p>
      <w:pPr>
        <w:pStyle w:val="ListBullet"/>
      </w:pPr>
      <w:r>
        <w:t>MVC Architecture – Organizes code into Model (Data), View (UI), Controller (Logic).</w:t>
      </w:r>
    </w:p>
    <w:p>
      <w:pPr>
        <w:pStyle w:val="ListBullet"/>
      </w:pPr>
      <w:r>
        <w:t>Two-way Data Binding – Changes in model (data) update the view (UI), and changes in UI update the model automatically.</w:t>
      </w:r>
    </w:p>
    <w:p>
      <w:pPr>
        <w:pStyle w:val="ListBullet"/>
      </w:pPr>
      <w:r>
        <w:t>Directives – Special attributes in HTML (like ng-model, ng-repeat) that make HTML more powerful.</w:t>
      </w:r>
    </w:p>
    <w:p>
      <w:pPr>
        <w:pStyle w:val="ListBullet"/>
      </w:pPr>
      <w:r>
        <w:t>Dependency Injection (DI) – Makes it easy to use services (like $http, $timeout) without writing extra code.</w:t>
      </w:r>
    </w:p>
    <w:p>
      <w:pPr>
        <w:pStyle w:val="ListBullet"/>
      </w:pPr>
      <w:r>
        <w:t>Reusable Components – You can create your own directives, filters, and services to reuse in the app.</w:t>
      </w:r>
    </w:p>
    <w:p>
      <w:pPr>
        <w:pStyle w:val="Heading2"/>
      </w:pPr>
      <w:r>
        <w:t>✅ Advantages of AngularJS</w:t>
      </w:r>
    </w:p>
    <w:p>
      <w:pPr>
        <w:pStyle w:val="ListBullet"/>
      </w:pPr>
      <w:r>
        <w:t>Less code compared to plain JavaScript.</w:t>
      </w:r>
    </w:p>
    <w:p>
      <w:pPr>
        <w:pStyle w:val="ListBullet"/>
      </w:pPr>
      <w:r>
        <w:t>Built-in validation for forms.</w:t>
      </w:r>
    </w:p>
    <w:p>
      <w:pPr>
        <w:pStyle w:val="ListBullet"/>
      </w:pPr>
      <w:r>
        <w:t>Supports AJAX for dynamic data loading.</w:t>
      </w:r>
    </w:p>
    <w:p>
      <w:pPr>
        <w:pStyle w:val="ListBullet"/>
      </w:pPr>
      <w:r>
        <w:t>Single Page Application (SPA) support – no full page reload.</w:t>
      </w:r>
    </w:p>
    <w:p>
      <w:pPr>
        <w:pStyle w:val="ListBullet"/>
      </w:pPr>
      <w:r>
        <w:t>Google support → reliable and widely used.</w:t>
      </w:r>
    </w:p>
    <w:p>
      <w:pPr>
        <w:pStyle w:val="Heading2"/>
      </w:pPr>
      <w:r>
        <w:t>🔄 AngularJS vs JavaScript vs jQuery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JavaScript</w:t>
            </w:r>
          </w:p>
        </w:tc>
        <w:tc>
          <w:tcPr>
            <w:tcW w:type="dxa" w:w="2160"/>
          </w:tcPr>
          <w:p>
            <w:r>
              <w:t>jQuery</w:t>
            </w:r>
          </w:p>
        </w:tc>
        <w:tc>
          <w:tcPr>
            <w:tcW w:type="dxa" w:w="2160"/>
          </w:tcPr>
          <w:p>
            <w:r>
              <w:t>AngularJS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  <w:tc>
          <w:tcPr>
            <w:tcW w:type="dxa" w:w="2160"/>
          </w:tcPr>
          <w:p>
            <w:r>
              <w:t>Library</w:t>
            </w:r>
          </w:p>
        </w:tc>
        <w:tc>
          <w:tcPr>
            <w:tcW w:type="dxa" w:w="2160"/>
          </w:tcPr>
          <w:p>
            <w:r>
              <w:t>Framework</w:t>
            </w:r>
          </w:p>
        </w:tc>
      </w:tr>
      <w:tr>
        <w:tc>
          <w:tcPr>
            <w:tcW w:type="dxa" w:w="2160"/>
          </w:tcPr>
          <w:p>
            <w:r>
              <w:t>Usage</w:t>
            </w:r>
          </w:p>
        </w:tc>
        <w:tc>
          <w:tcPr>
            <w:tcW w:type="dxa" w:w="2160"/>
          </w:tcPr>
          <w:p>
            <w:r>
              <w:t>General purpose</w:t>
            </w:r>
          </w:p>
        </w:tc>
        <w:tc>
          <w:tcPr>
            <w:tcW w:type="dxa" w:w="2160"/>
          </w:tcPr>
          <w:p>
            <w:r>
              <w:t>Simplifies JS &amp; DOM</w:t>
            </w:r>
          </w:p>
        </w:tc>
        <w:tc>
          <w:tcPr>
            <w:tcW w:type="dxa" w:w="2160"/>
          </w:tcPr>
          <w:p>
            <w:r>
              <w:t>Build structured apps</w:t>
            </w:r>
          </w:p>
        </w:tc>
      </w:tr>
      <w:tr>
        <w:tc>
          <w:tcPr>
            <w:tcW w:type="dxa" w:w="2160"/>
          </w:tcPr>
          <w:p>
            <w:r>
              <w:t>Data Binding</w:t>
            </w:r>
          </w:p>
        </w:tc>
        <w:tc>
          <w:tcPr>
            <w:tcW w:type="dxa" w:w="2160"/>
          </w:tcPr>
          <w:p>
            <w:r>
              <w:t>Manual coding</w:t>
            </w:r>
          </w:p>
        </w:tc>
        <w:tc>
          <w:tcPr>
            <w:tcW w:type="dxa" w:w="2160"/>
          </w:tcPr>
          <w:p>
            <w:r>
              <w:t>Not supported</w:t>
            </w:r>
          </w:p>
        </w:tc>
        <w:tc>
          <w:tcPr>
            <w:tcW w:type="dxa" w:w="2160"/>
          </w:tcPr>
          <w:p>
            <w:r>
              <w:t>Built-in two-way binding</w:t>
            </w:r>
          </w:p>
        </w:tc>
      </w:tr>
      <w:tr>
        <w:tc>
          <w:tcPr>
            <w:tcW w:type="dxa" w:w="2160"/>
          </w:tcPr>
          <w:p>
            <w:r>
              <w:t>MVC</w:t>
            </w:r>
          </w:p>
        </w:tc>
        <w:tc>
          <w:tcPr>
            <w:tcW w:type="dxa" w:w="2160"/>
          </w:tcPr>
          <w:p>
            <w:r>
              <w:t>Not available</w:t>
            </w:r>
          </w:p>
        </w:tc>
        <w:tc>
          <w:tcPr>
            <w:tcW w:type="dxa" w:w="2160"/>
          </w:tcPr>
          <w:p>
            <w:r>
              <w:t>Not available</w:t>
            </w:r>
          </w:p>
        </w:tc>
        <w:tc>
          <w:tcPr>
            <w:tcW w:type="dxa" w:w="2160"/>
          </w:tcPr>
          <w:p>
            <w:r>
              <w:t>Built-in</w:t>
            </w:r>
          </w:p>
        </w:tc>
      </w:tr>
      <w:tr>
        <w:tc>
          <w:tcPr>
            <w:tcW w:type="dxa" w:w="2160"/>
          </w:tcPr>
          <w:p>
            <w:r>
              <w:t>SPA Support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Heading2"/>
      </w:pPr>
      <w:r>
        <w:t>🏛 MVC Architecture in AngularJS</w:t>
      </w:r>
    </w:p>
    <w:p>
      <w:r>
        <w:t>• Model (M): Holds the data (e.g., student list).</w:t>
        <w:br/>
        <w:t>• View (V): The HTML that displays data.</w:t>
        <w:br/>
        <w:t>• Controller (C): Connects model and view, handles logic.</w:t>
        <w:br/>
        <w:br/>
        <w:t>👉 Example: If you update student marks (Model), it will automatically update in HTML (View) without refreshing the page.</w:t>
      </w:r>
    </w:p>
    <w:p>
      <w:pPr>
        <w:pStyle w:val="Heading2"/>
      </w:pPr>
      <w:r>
        <w:t>✅ Quick Example – AngularJS Hello World</w:t>
      </w:r>
    </w:p>
    <w:p>
      <w:pPr>
        <w:pStyle w:val="IntenseQuote"/>
      </w:pPr>
      <w:r>
        <w:t>&lt;!DOCTYPE html&gt;</w:t>
        <w:br/>
        <w:t>&lt;html&gt;</w:t>
        <w:br/>
        <w:t>&lt;head&gt;</w:t>
        <w:br/>
        <w:t xml:space="preserve">  &lt;script src="https://ajax.googleapis.com/ajax/libs/angularjs/1.8.2/angular.min.js"&gt;&lt;/script&gt;</w:t>
        <w:br/>
        <w:t>&lt;/head&gt;</w:t>
        <w:br/>
        <w:t>&lt;body ng-app&gt;</w:t>
        <w:br/>
        <w:t xml:space="preserve">  &lt;h2&gt;Hello {{name}}&lt;/h2&gt;</w:t>
        <w:br/>
        <w:t xml:space="preserve">  Enter your name: &lt;input type="text" ng-model="name"&gt;</w:t>
        <w:br/>
        <w:t>&lt;/body&gt;</w:t>
        <w:br/>
        <w:t>&lt;/html&gt;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