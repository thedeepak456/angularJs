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6: Modules in AngularJS (Notes)</w:t>
      </w:r>
    </w:p>
    <w:p>
      <w:pPr>
        <w:pStyle w:val="Heading2"/>
      </w:pPr>
      <w:r>
        <w:t>🎯 What is a Module?</w:t>
      </w:r>
    </w:p>
    <w:p>
      <w:r>
        <w:t>A Module in AngularJS is like a container that holds different parts of an application.</w:t>
        <w:br/>
        <w:t>It can contain:</w:t>
        <w:br/>
        <w:t>- Controllers</w:t>
        <w:br/>
        <w:t>- Directives</w:t>
        <w:br/>
        <w:t>- Filters</w:t>
        <w:br/>
        <w:t>- Services</w:t>
        <w:br/>
        <w:t>- Configurations</w:t>
        <w:br/>
        <w:br/>
        <w:t>👉 Think of a module as a box where all your AngularJS code is organized.</w:t>
      </w:r>
    </w:p>
    <w:p>
      <w:pPr>
        <w:pStyle w:val="Heading2"/>
      </w:pPr>
      <w:r>
        <w:t>🛠 Creating a Module</w:t>
      </w:r>
    </w:p>
    <w:p>
      <w:r>
        <w:t>Modules are created using angular.module(name, [dependencies]).</w:t>
      </w:r>
    </w:p>
    <w:p>
      <w:pPr>
        <w:pStyle w:val="IntenseQuote"/>
      </w:pPr>
      <w:r>
        <w:t>&lt;script&gt;</w:t>
        <w:br/>
        <w:t xml:space="preserve">  var app = angular.module("myApp", []);</w:t>
        <w:br/>
        <w:t>&lt;/script&gt;</w:t>
      </w:r>
    </w:p>
    <w:p>
      <w:r>
        <w:t>✅ Here,</w:t>
        <w:br/>
        <w:t>- "myApp" = module name</w:t>
        <w:br/>
        <w:t>- [] = dependencies (other modules, if any)</w:t>
      </w:r>
    </w:p>
    <w:p>
      <w:pPr>
        <w:pStyle w:val="Heading2"/>
      </w:pPr>
      <w:r>
        <w:t>🔑 Attaching a Module to HTML</w:t>
      </w:r>
    </w:p>
    <w:p>
      <w:r>
        <w:t>Use ng-app directive to link a module with HTML.</w:t>
      </w:r>
    </w:p>
    <w:p>
      <w:pPr>
        <w:pStyle w:val="IntenseQuote"/>
      </w:pPr>
      <w:r>
        <w:t>&lt;div ng-app="myApp"&gt;</w:t>
        <w:br/>
        <w:t xml:space="preserve">  &lt;p&gt;AngularJS Module Example&lt;/p&gt;</w:t>
        <w:br/>
        <w:t>&lt;/div&gt;</w:t>
      </w:r>
    </w:p>
    <w:p>
      <w:pPr>
        <w:pStyle w:val="Heading2"/>
      </w:pPr>
      <w:r>
        <w:t>📝 Example with Controller inside Module</w:t>
      </w:r>
    </w:p>
    <w:p>
      <w:pPr>
        <w:pStyle w:val="IntenseQuote"/>
      </w:pPr>
      <w:r>
        <w:t>&lt;div ng-app="myApp" ng-controller="myCtrl"&gt;</w:t>
        <w:br/>
        <w:t xml:space="preserve">  &lt;p&gt;{{ message }}&lt;/p&gt;</w:t>
        <w:br/>
        <w:t>&lt;/div&gt;</w:t>
        <w:br/>
        <w:br/>
        <w:t>&lt;script&gt;</w:t>
        <w:br/>
        <w:t xml:space="preserve">  var app = angular.module("myApp", []);</w:t>
        <w:br/>
        <w:t xml:space="preserve">  app.controller("myCtrl", function($scope) {</w:t>
        <w:br/>
        <w:t xml:space="preserve">      $scope.message = "Hello from Module &amp; Controller!";</w:t>
        <w:br/>
        <w:t xml:space="preserve">  });</w:t>
        <w:br/>
        <w:t>&lt;/script&gt;</w:t>
      </w:r>
    </w:p>
    <w:p>
      <w:r>
        <w:t>👉 Here, module myApp contains the controller myCtrl.</w:t>
      </w:r>
    </w:p>
    <w:p>
      <w:pPr>
        <w:pStyle w:val="Heading2"/>
      </w:pPr>
      <w:r>
        <w:t>🎉 Example with Multiple Modules</w:t>
      </w:r>
    </w:p>
    <w:p>
      <w:pPr>
        <w:pStyle w:val="IntenseQuote"/>
      </w:pPr>
      <w:r>
        <w:t>&lt;script&gt;</w:t>
        <w:br/>
        <w:t xml:space="preserve">  var app1 = angular.module("app1", []);</w:t>
        <w:br/>
        <w:t xml:space="preserve">  var app2 = angular.module("app2", []);</w:t>
        <w:br/>
        <w:br/>
        <w:t xml:space="preserve">  app1.controller("ctrl1", function($scope) {</w:t>
        <w:br/>
        <w:t xml:space="preserve">      $scope.msg = "Hello from App1";</w:t>
        <w:br/>
        <w:t xml:space="preserve">  });</w:t>
        <w:br/>
        <w:br/>
        <w:t xml:space="preserve">  app2.controller("ctrl2", function($scope) {</w:t>
        <w:br/>
        <w:t xml:space="preserve">      $scope.msg = "Hello from App2";</w:t>
        <w:br/>
        <w:t xml:space="preserve">  });</w:t>
        <w:br/>
        <w:t>&lt;/script&gt;</w:t>
        <w:br/>
        <w:br/>
        <w:t>&lt;div ng-app="app1" ng-controller="ctrl1"&gt;</w:t>
        <w:br/>
        <w:t xml:space="preserve">  &lt;p&gt;{{ msg }}&lt;/p&gt;</w:t>
        <w:br/>
        <w:t>&lt;/div&gt;</w:t>
        <w:br/>
        <w:br/>
        <w:t>&lt;div ng-app="app2" ng-controller="ctrl2"&gt;</w:t>
        <w:br/>
        <w:t xml:space="preserve">  &lt;p&gt;{{ msg }}&lt;/p&gt;</w:t>
        <w:br/>
        <w:t>&lt;/div&gt;</w:t>
      </w:r>
    </w:p>
    <w:p>
      <w:r>
        <w:t>👉 Output shows messages from two different modules.</w:t>
      </w:r>
    </w:p>
    <w:p>
      <w:pPr>
        <w:pStyle w:val="Heading2"/>
      </w:pPr>
      <w:r>
        <w:t>📌 Benefits of Using Modules</w:t>
      </w:r>
    </w:p>
    <w:p>
      <w:pPr>
        <w:pStyle w:val="ListBullet"/>
      </w:pPr>
      <w:r>
        <w:t>Helps in organizing code.</w:t>
      </w:r>
    </w:p>
    <w:p>
      <w:pPr>
        <w:pStyle w:val="ListBullet"/>
      </w:pPr>
      <w:r>
        <w:t>Makes application scalable (easy to grow).</w:t>
      </w:r>
    </w:p>
    <w:p>
      <w:pPr>
        <w:pStyle w:val="ListBullet"/>
      </w:pPr>
      <w:r>
        <w:t>Modules can be reused in multiple apps.</w:t>
      </w:r>
    </w:p>
    <w:p>
      <w:pPr>
        <w:pStyle w:val="ListBullet"/>
      </w:pPr>
      <w:r>
        <w:t>Supports dependency injection.</w:t>
      </w:r>
    </w:p>
    <w:p>
      <w:pPr>
        <w:pStyle w:val="Heading2"/>
      </w:pPr>
      <w:r>
        <w:t>📌 Summary</w:t>
      </w:r>
    </w:p>
    <w:p>
      <w:pPr>
        <w:pStyle w:val="ListBullet"/>
      </w:pPr>
      <w:r>
        <w:t>A module = container for AngularJS components.</w:t>
      </w:r>
    </w:p>
    <w:p>
      <w:pPr>
        <w:pStyle w:val="ListBullet"/>
      </w:pPr>
      <w:r>
        <w:t>Created with angular.module("name", []).</w:t>
      </w:r>
    </w:p>
    <w:p>
      <w:pPr>
        <w:pStyle w:val="ListBullet"/>
      </w:pPr>
      <w:r>
        <w:t>Linked to HTML using ng-app.</w:t>
      </w:r>
    </w:p>
    <w:p>
      <w:pPr>
        <w:pStyle w:val="ListBullet"/>
      </w:pPr>
      <w:r>
        <w:t>Can hold multiple controllers, directives, services, etc.</w:t>
      </w:r>
    </w:p>
    <w:p>
      <w:pPr>
        <w:pStyle w:val="ListBullet"/>
      </w:pPr>
      <w:r>
        <w:t>Makes application modular, reusable, and easy to manage.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