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10: Forms in AngularJS</w:t>
      </w:r>
    </w:p>
    <w:p>
      <w:r>
        <w:t>📘 Chapter 10: Forms in AngularJS</w:t>
      </w:r>
    </w:p>
    <w:p>
      <w:r>
        <w:t>Forms in AngularJS are used to collect user input and extend the normal HTML form with additional features such as validation, binding, and error handling.</w:t>
      </w:r>
    </w:p>
    <w:p>
      <w:pPr>
        <w:pStyle w:val="Heading2"/>
      </w:pPr>
      <w:r>
        <w:t>🔑 Important Form Directives</w:t>
      </w:r>
    </w:p>
    <w:p>
      <w:r>
        <w:t>1. ng-model → Binds input field to a scope variable.</w:t>
      </w:r>
    </w:p>
    <w:p>
      <w:r>
        <w:t>2. ng-submit → Handles form submission.</w:t>
      </w:r>
    </w:p>
    <w:p>
      <w:r>
        <w:t>3. ng-required → Marks a field as required.</w:t>
      </w:r>
    </w:p>
    <w:p>
      <w:r>
        <w:t>4. ng-minlength / ng-maxlength → Sets minimum and maximum input length.</w:t>
      </w:r>
    </w:p>
    <w:p>
      <w:r>
        <w:t>5. ng-pattern → Validates input against a regular expression pattern.</w:t>
      </w:r>
    </w:p>
    <w:p>
      <w:pPr>
        <w:pStyle w:val="Heading2"/>
      </w:pPr>
      <w:r>
        <w:t>📝 Example: Simple ng-model Binding</w:t>
      </w:r>
    </w:p>
    <w:p>
      <w:r>
        <w:br/>
        <w:t>&lt;input type="text" ng-model="username" placeholder="Enter name"&gt;</w:t>
        <w:br/>
        <w:t>&lt;p&gt;Hello {{ username }}&lt;/p&gt;</w:t>
        <w:br/>
      </w:r>
    </w:p>
    <w:p>
      <w:pPr>
        <w:pStyle w:val="Heading2"/>
      </w:pPr>
      <w:r>
        <w:t>📝 Example: Form with Validation</w:t>
      </w:r>
    </w:p>
    <w:p>
      <w:r>
        <w:br/>
        <w:t>&lt;div ng-app="myApp" ng-controller="myCtrl"&gt;</w:t>
        <w:br/>
        <w:t xml:space="preserve">  &lt;form name="userForm" ng-submit="submitForm()"&gt;</w:t>
        <w:br/>
        <w:t xml:space="preserve">    &lt;label&gt;Username:&lt;/label&gt;</w:t>
        <w:br/>
        <w:t xml:space="preserve">    &lt;input type="text" ng-model="username" ng-required="true"&gt;</w:t>
        <w:br/>
        <w:t xml:space="preserve">    &lt;span ng-show="userForm.username.$touched &amp;&amp; userForm.username.$invalid"&gt;</w:t>
        <w:br/>
        <w:t xml:space="preserve">      Username is required!</w:t>
        <w:br/>
        <w:t xml:space="preserve">    &lt;/span&gt;</w:t>
        <w:br/>
        <w:t xml:space="preserve">    </w:t>
        <w:br/>
        <w:t xml:space="preserve">    &lt;br&gt;&lt;br&gt;</w:t>
        <w:br/>
        <w:t xml:space="preserve">    </w:t>
        <w:br/>
        <w:t xml:space="preserve">    &lt;label&gt;Email:&lt;/label&gt;</w:t>
        <w:br/>
        <w:t xml:space="preserve">    &lt;input type="email" ng-model="email" ng-required="true"&gt;</w:t>
        <w:br/>
        <w:t xml:space="preserve">    &lt;span ng-show="userForm.email.$touched &amp;&amp; userForm.email.$invalid"&gt;</w:t>
        <w:br/>
        <w:t xml:space="preserve">      Enter a valid email!</w:t>
        <w:br/>
        <w:t xml:space="preserve">    &lt;/span&gt;</w:t>
        <w:br/>
        <w:t xml:space="preserve">    </w:t>
        <w:br/>
        <w:t xml:space="preserve">    &lt;br&gt;&lt;br&gt;</w:t>
        <w:br/>
        <w:t xml:space="preserve">    </w:t>
        <w:br/>
        <w:t xml:space="preserve">    &lt;label&gt;Password:&lt;/label&gt;</w:t>
        <w:br/>
        <w:t xml:space="preserve">    &lt;input type="password" ng-model="password" ng-minlength="6"&gt;</w:t>
        <w:br/>
        <w:t xml:space="preserve">    &lt;span ng-show="userForm.password.$error.minlength"&gt;</w:t>
        <w:br/>
        <w:t xml:space="preserve">      Minimum 6 characters required!</w:t>
        <w:br/>
        <w:t xml:space="preserve">    &lt;/span&gt;</w:t>
        <w:br/>
        <w:t xml:space="preserve">    </w:t>
        <w:br/>
        <w:t xml:space="preserve">    &lt;br&gt;&lt;br&gt;</w:t>
        <w:br/>
        <w:t xml:space="preserve">    </w:t>
        <w:br/>
        <w:t xml:space="preserve">    &lt;button type="submit"&gt;Register&lt;/button&gt;</w:t>
        <w:br/>
        <w:t xml:space="preserve">  &lt;/form&gt;</w:t>
        <w:br/>
        <w:t xml:space="preserve">  </w:t>
        <w:br/>
        <w:t xml:space="preserve">  &lt;p&gt;Welcome, {{ username }} | Email: {{ email }}&lt;/p&gt;</w:t>
        <w:br/>
        <w:t>&lt;/div&gt;</w:t>
        <w:br/>
        <w:br/>
        <w:t>&lt;script&gt;</w:t>
        <w:br/>
        <w:t xml:space="preserve">  var app = angular.module("myApp", []);</w:t>
        <w:br/>
        <w:t xml:space="preserve">  app.controller("myCtrl", function($scope) {</w:t>
        <w:br/>
        <w:t xml:space="preserve">      $scope.submitForm = function() {</w:t>
        <w:br/>
        <w:t xml:space="preserve">          alert("Form submitted by " + $scope.username);</w:t>
        <w:br/>
        <w:t xml:space="preserve">      };</w:t>
        <w:br/>
        <w:t xml:space="preserve">  });</w:t>
        <w:br/>
        <w:t>&lt;/script&gt;</w:t>
        <w:br/>
      </w:r>
    </w:p>
    <w:p>
      <w:pPr>
        <w:pStyle w:val="Heading2"/>
      </w:pPr>
      <w:r>
        <w:t>📌 Summary</w:t>
      </w:r>
    </w:p>
    <w:p>
      <w:r>
        <w:br/>
        <w:t>- AngularJS forms extend normal HTML forms with validation, binding, and error handling.</w:t>
        <w:br/>
        <w:t>- Common directives: ng-model, ng-submit, ng-required, ng-minlength, ng-maxlength, ng-pattern.</w:t>
        <w:br/>
        <w:t>- Forms automatically track their validity using $valid, $invalid, $dirty, and $pristine.</w:t>
        <w:br/>
        <w:t>- They make it easier to create interactive and user-friendly applications.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